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5141-2025 i Mariestads kommun har hittats 9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