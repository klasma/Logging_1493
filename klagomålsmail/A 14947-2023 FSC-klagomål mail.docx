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14947-2023 i Mariestads kommun har hittats 2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