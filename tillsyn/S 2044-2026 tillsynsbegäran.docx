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2044-2026 i Mariestads kommun</w:t>
      </w:r>
    </w:p>
    <w:p>
      <w:r>
        <w:t>Denna tillsynsbegäran behandlar höga naturvärden i samrådsanmälan S 2044-2026 i Mariestads kommun som inkom 2026-07-10 och omfattar 347,5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S 204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6514766, E 439193 i SWEREF 99 TM.</w:t>
      </w:r>
    </w:p>
    <w:p>
      <w:r>
        <w:t>I och inom 18 meter från samrådsanmälan finns fynd av 18 naturvårdsarter, varav 4 är rödlistade, 7 är fridlysta, 10 är typiska (T) och 5 är signalarter (S): gul dropplav (NT), järnsparv (NT, §4), ladusvala (NT, §4), talltita (NT, §4), brun nållav (S), gulpudrad spiklav (S, T), hasselticka (S, T), rostfläck (S, T), skogsbräsma (S), blåsippa (T, §9), ekbräken (T), getrams (T), hässlebrodd (T), liljekonvalj (T), ormbär (T), spillkråka (T, §4), gröngöling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Getrams</w:t>
      </w:r>
      <w:r>
        <w:t xml:space="preserve"> är typisk art för </w:t>
      </w:r>
      <w:r>
        <w:rPr>
          <w:i/>
        </w:rPr>
        <w:t>9190 Näringsfattig ekskog</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gulpudrad spiklav (S, T), hasselticka (S, T), rostfläck (S, T), blåsippa (T, §9), ekbräken (T), getrams (T), hässlebrodd (T), liljekonvalj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