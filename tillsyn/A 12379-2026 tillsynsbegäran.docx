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12379-2026 i Mariestads kommun</w:t>
      </w:r>
    </w:p>
    <w:p>
      <w:r>
        <w:t>Denna tillsynsbegäran behandlar höga naturvärden i avverkningsanmälan A 12379-2026 i Mariestads kommun som inkom 2026-03-09 och omfattar 5,7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12379-2026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6520360, E 440888 i SWEREF 99 TM.</w:t>
      </w:r>
    </w:p>
    <w:p>
      <w:r>
        <w:t>Inom 13 meter från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