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669-2025 i Mariestads kommun</w:t>
      </w:r>
    </w:p>
    <w:p>
      <w:r>
        <w:t>Denna tillsynsbegäran behandlar höga naturvärden i samrådsanmälan S 669-2025 i Mariestads kommun som inkom 2025-02-28 och omfattar 14,4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669-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6506062, E 436165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