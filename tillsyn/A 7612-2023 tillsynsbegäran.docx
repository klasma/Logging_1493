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7612-2023 i Mariestads kommun</w:t>
      </w:r>
    </w:p>
    <w:p>
      <w:r>
        <w:t>Denna tillsynsbegäran behandlar höga naturvärden i avverkningsanmälan A 7612-2023 i Mariestads kommun som inkom 2023-02-15 och omfattar 2,3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A 7612-2023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6507760, E 439203 i SWEREF 99 TM.</w:t>
      </w:r>
    </w:p>
    <w:p>
      <w:r>
        <w:t>Inom 21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