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64046-2020 i Mariestads kommun</w:t>
      </w:r>
    </w:p>
    <w:p>
      <w:r>
        <w:t>Detta dokument behandlar höga naturvärden i avverkningsanmälan A 64046-2020 i Mariestads kommun. Denna avverkningsanmälan inkom 2020-12-02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4046-2020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6523712, E 446489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