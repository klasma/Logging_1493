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8144-2023 i Mariestads kommun</w:t>
      </w:r>
    </w:p>
    <w:p>
      <w:r>
        <w:t>Detta dokument behandlar höga naturvärden i avverkningsanmälan A 8144-2023 i Mariestads kommun. Denna avverkningsanmälan inkom 2023-02-17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8144-2023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6492663, E 436178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