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67507-2021 i Mariestads kommun</w:t>
      </w:r>
    </w:p>
    <w:p>
      <w:r>
        <w:t>Denna tillsynsbegäran behandlar höga naturvärden i avverkningsanmälan A 67507-2021 i Mariestads kommun som inkom 2021-11-24 och omfattar 23,0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67507-2021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6507215, E 429077 i SWEREF 99 TM.</w:t>
      </w:r>
    </w:p>
    <w:p>
      <w:r>
        <w:t>I avverkningsanmälan finns fynd av 2 naturvårdsarter, varav 2 är signalarter (S): brandticka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