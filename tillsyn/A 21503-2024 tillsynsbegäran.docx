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21503-2024 i Mariestads kommun</w:t>
      </w:r>
    </w:p>
    <w:p>
      <w:r>
        <w:t>Denna tillsynsbegäran behandlar höga naturvärden i avverkningsanmälan A 21503-2024 i Mariestads kommun som inkom 2024-05-29 och omfattar 3,3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21503-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6506139, E 433466 i SWEREF 99 TM.</w:t>
      </w:r>
    </w:p>
    <w:p>
      <w:r>
        <w:t>Inom 16 meter från avverkningsanmälan finns fynd av 2 naturvårdsarter, varav 2 är rödlistade: krusfrö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