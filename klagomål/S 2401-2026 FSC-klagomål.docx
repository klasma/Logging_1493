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2401-2026 i Mariestads kommun</w:t>
      </w:r>
    </w:p>
    <w:p>
      <w:r>
        <w:t>Detta klagomål behandlar höga naturvärden i samrådsanmälan S 2401-2026 i Mariestads kommun som inkom 2026-09-14 och omfattar 4,9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S 2401-2026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6524157, E 447280 i SWEREF 99 TM.</w:t>
      </w:r>
    </w:p>
    <w:p>
      <w:r>
        <w:t>I och inom 21 meter från samrådsanmälan finns fynd av 6 naturvårdsarter, varav 3 är rödlistade, 1 är fridlyst, 3 är typiska (T) och 2 är signalarter (S): ask (EN), skogsalm (EN), solfingersvamp (VU), barkticka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