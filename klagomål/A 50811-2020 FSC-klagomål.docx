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50811-2020 i Mariestads kommun</w:t>
      </w:r>
    </w:p>
    <w:p>
      <w:r>
        <w:t>Detta dokument behandlar höga naturvärden i avverkningsanmälan A 50811-2020 i Mariestads kommun. Denna avverkningsanmälan inkom 2020-10-07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50811-2020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6506299, E 434272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