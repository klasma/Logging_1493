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38580-2023 i Mariestads kommun</w:t>
      </w:r>
    </w:p>
    <w:p>
      <w:r>
        <w:t>Detta klagomål behandlar höga naturvärden i avverkningsanmälan A 38580-2023 i Mariestads kommun som inkom 2023-08-24 och omfattar 4,6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38580-2023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6510679, E 433718 i SWEREF 99 TM.</w:t>
      </w:r>
    </w:p>
    <w:p>
      <w:r>
        <w:t>Inom 17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