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68630-2020 i Mariestads kommun</w:t>
      </w:r>
    </w:p>
    <w:p>
      <w:r>
        <w:t>Detta dokument behandlar höga naturvärden i avverkningsanmälan A 68630-2020 i Mariestads kommun. Denna avverkningsanmälan inkom 2020-12-21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färgginst (VU) och västlig hakmossa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1978"/>
            <wp:docPr id="1" name="Picture 1"/>
            <wp:cNvGraphicFramePr>
              <a:graphicFrameLocks noChangeAspect="1"/>
            </wp:cNvGraphicFramePr>
            <a:graphic>
              <a:graphicData uri="http://schemas.openxmlformats.org/drawingml/2006/picture">
                <pic:pic>
                  <pic:nvPicPr>
                    <pic:cNvPr id="0" name="A 68630-2020 karta.png"/>
                    <pic:cNvPicPr/>
                  </pic:nvPicPr>
                  <pic:blipFill>
                    <a:blip r:embed="rId16"/>
                    <a:stretch>
                      <a:fillRect/>
                    </a:stretch>
                  </pic:blipFill>
                  <pic:spPr>
                    <a:xfrm>
                      <a:off x="0" y="0"/>
                      <a:ext cx="5486400" cy="46719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6520209, E 442956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5569923"/>
            <wp:docPr id="2" name="Picture 2"/>
            <wp:cNvGraphicFramePr>
              <a:graphicFrameLocks noChangeAspect="1"/>
            </wp:cNvGraphicFramePr>
            <a:graphic>
              <a:graphicData uri="http://schemas.openxmlformats.org/drawingml/2006/picture">
                <pic:pic>
                  <pic:nvPicPr>
                    <pic:cNvPr id="0" name="A 68630-2020 karta knärot.png"/>
                    <pic:cNvPicPr/>
                  </pic:nvPicPr>
                  <pic:blipFill>
                    <a:blip r:embed="rId17"/>
                    <a:stretch>
                      <a:fillRect/>
                    </a:stretch>
                  </pic:blipFill>
                  <pic:spPr>
                    <a:xfrm>
                      <a:off x="0" y="0"/>
                      <a:ext cx="5486400" cy="556992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6520209, E 442956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