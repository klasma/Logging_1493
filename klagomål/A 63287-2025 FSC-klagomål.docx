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63287-2025 i Mariestads kommun</w:t>
      </w:r>
    </w:p>
    <w:p>
      <w:r>
        <w:t>Detta klagomål behandlar höga naturvärden i avverkningsanmälan A 63287-2025 i Mariestads kommun som inkom 2025-12-18 och omfattar 0,3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63287-2025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6505364, E 431114 i SWEREF 99 TM.</w:t>
      </w:r>
    </w:p>
    <w:p>
      <w:r>
        <w:t>Inom 22 meter från avverkningsanmälan finns fynd av 2 naturvårdsarter, varav 2 är rödlistade och 1 är typisk (T): ask (EN)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