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8319-2025 i Mariestads kommun</w:t>
      </w:r>
    </w:p>
    <w:p>
      <w:r>
        <w:t>Detta klagomål behandlar höga naturvärden i avverkningsanmälan A 8319-2025 i Mariestads kommun som inkom 2025-02-20 och omfattar 4,5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8319-2025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6500487, E 431005 i SWEREF 99 TM.</w:t>
      </w:r>
    </w:p>
    <w:p>
      <w:r>
        <w:t>I och inom 11 meter från avverkningsanmälan finns fynd av 5 naturvårdsarter, varav 3 är rödlistade, 4 är fridlysta och 1 är typisk (T): igelkott (VU), järnsparv (NT, §4), talltita (NT,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